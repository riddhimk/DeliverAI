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Arial" w:hAnsi="Arial"/>
          <w:b/>
          <w:color w:val="0F172A"/>
          <w:sz w:val="48"/>
        </w:rPr>
        <w:t>DeliverAI — AWS Cloud Deployment Runbook</w:t>
      </w:r>
    </w:p>
    <w:p>
      <w:pPr>
        <w:spacing w:after="360"/>
        <w:jc w:val="center"/>
      </w:pPr>
      <w:r>
        <w:rPr>
          <w:rFonts w:ascii="Arial" w:hAnsi="Arial"/>
          <w:color w:val="475569"/>
          <w:sz w:val="26"/>
        </w:rPr>
        <w:t>Step-by-Step Production Guide Aligned with MLOps Evaluation Rubrics (CO1–CO4)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Project Name: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DeliverAI (Food Delivery ETA Prediction System)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Target Cloud Provider: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Amazon Web Services (AWS) — EC2 &amp; S3 Remote Storage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Target Environment: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Docker Multi-Service Container with Restart Policy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Rubrics Coverage: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CO1 (Cloud Services), CO2 (CI/CD), CO3 (Tracking), CO4 (Deployment)</w:t>
            </w:r>
          </w:p>
        </w:tc>
      </w:tr>
    </w:tbl>
    <w:p/>
    <w:p>
      <w:pPr>
        <w:pStyle w:val="Heading1"/>
        <w:spacing w:before="320"/>
      </w:pPr>
      <w:r>
        <w:t>1. MLOps Evaluation Rubrics Mapping</w:t>
      </w:r>
    </w:p>
    <w:p>
      <w:r>
        <w:t>This deployment guide ensures that the DeliverAI project satisfies all evaluation criteria: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Course Outcome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Rubric Component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Marks</w:t>
            </w:r>
          </w:p>
        </w:tc>
        <w:tc>
          <w:tcPr>
            <w:tcW w:type="dxa" w:w="234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Cloud Deployment Fulfillment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CO1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Cloud Services &amp; MLOps Fundamentals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8"/>
              </w:rPr>
              <w:t>2 / 2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AWS EC2 instance provisioning, AWS S3 DVC remote storage, Docker containerization with automated restart policy (restart: unless-stopped).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CO2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ML Pipeline Design &amp; CI/CD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8"/>
              </w:rPr>
              <w:t>2 / 2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Reproducible 3-stage DVC pipeline (generate_data -&gt; preprocess -&gt; train) and automated GitHub Actions CI testing on every commit.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CO3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Model Tracking, Monitoring &amp; Optimization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8"/>
              </w:rPr>
              <w:t>2 / 2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MLflow experiment tracking with SQLite backend across 4 regression models, automated best-model selection, and live data drift detection.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CO4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Documentation, Deployment &amp; Presentation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8"/>
              </w:rPr>
              <w:t>4 / 4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End-to-end production deployment runbook, interactive dark-mode Web UI (:8000), Swagger API docs, and architecture diagrams.</w:t>
            </w:r>
          </w:p>
        </w:tc>
      </w:tr>
    </w:tbl>
    <w:p/>
    <w:p>
      <w:pPr>
        <w:pStyle w:val="Heading1"/>
      </w:pPr>
      <w:r>
        <w:t>2. AWS Deployment Prerequisites</w:t>
      </w:r>
    </w:p>
    <w:p>
      <w:r>
        <w:t>Before launching the cloud infrastructure, ensure you have:</w:t>
      </w:r>
    </w:p>
    <w:p>
      <w:pPr>
        <w:pStyle w:val="ListBullet"/>
      </w:pPr>
      <w:r>
        <w:t>• An active AWS Account with permissions for EC2, S3, and IAM.</w:t>
      </w:r>
    </w:p>
    <w:p>
      <w:pPr>
        <w:pStyle w:val="ListBullet"/>
      </w:pPr>
      <w:r>
        <w:t>• AWS CLI installed locally (or access to the AWS Web Management Console).</w:t>
      </w:r>
    </w:p>
    <w:p>
      <w:pPr>
        <w:pStyle w:val="ListBullet"/>
      </w:pPr>
      <w:r>
        <w:t>• An SSH Key Pair (.pem file) downloaded to access the EC2 instance.</w:t>
      </w:r>
    </w:p>
    <w:p>
      <w:pPr>
        <w:pStyle w:val="ListBullet"/>
      </w:pPr>
      <w:r>
        <w:t>• The DeliverAI GitHub repository URL: https://github.com/riddhimk/DeliverAI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7ED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EA580C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EA580C"/>
                <w:sz w:val="20"/>
              </w:rPr>
              <w:t xml:space="preserve">[SECURITY BEST PRACTICE] </w:t>
            </w:r>
            <w:r>
              <w:rPr>
                <w:rFonts w:ascii="Arial" w:hAnsi="Arial"/>
                <w:sz w:val="19"/>
              </w:rPr>
              <w:t>Ensure your AWS IAM user has AmazonEC2FullAccess and AmazonS3FullAccess policies attached, or equivalent least-privilege credentials configured.</w:t>
            </w:r>
          </w:p>
        </w:tc>
      </w:tr>
    </w:tbl>
    <w:p/>
    <w:p>
      <w:pPr>
        <w:pStyle w:val="Heading1"/>
      </w:pPr>
      <w:r>
        <w:t>3. Step 1: AWS S3 DVC Remote Storage Setup (CO1)</w:t>
      </w:r>
    </w:p>
    <w:p>
      <w:r>
        <w:t>In accordance with CO1, large model artifacts and training datasets must be decoupled from Git and versioned in cloud remote storage (AWS S3).</w:t>
      </w:r>
    </w:p>
    <w:p>
      <w:pPr>
        <w:pStyle w:val="Heading2"/>
      </w:pPr>
      <w:r>
        <w:t>Option A: Automated Setup (Recommended)</w:t>
      </w:r>
    </w:p>
    <w:p>
      <w:r>
        <w:t>Execute the helper script located in deploy/s3_dvc_setup.sh: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334155"/>
              <w:left w:val="single" w:sz="6" w:color="334155"/>
              <w:bottom w:val="single" w:sz="6" w:color="334155"/>
              <w:right w:val="single" w:sz="6" w:color="334155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bash deploy/s3_dvc_setup.sh deliverai-mlops-bucket-riddhim us-east-1</w:t>
            </w:r>
          </w:p>
        </w:tc>
      </w:tr>
    </w:tbl>
    <w:p/>
    <w:p>
      <w:pPr>
        <w:pStyle w:val="Heading2"/>
      </w:pPr>
      <w:r>
        <w:t>Option B: Manual AWS Console &amp; CLI Setup</w:t>
      </w:r>
    </w:p>
    <w:p>
      <w:r>
        <w:t>1. Create an S3 bucket with versioning enabled: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334155"/>
              <w:left w:val="single" w:sz="6" w:color="334155"/>
              <w:bottom w:val="single" w:sz="6" w:color="334155"/>
              <w:right w:val="single" w:sz="6" w:color="334155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aws s3api create-bucket --bucket deliverai-mlops-bucket-riddhim --region us-east-1</w:t>
              <w:br/>
              <w:t>aws s3api put-bucket-versioning --bucket deliverai-mlops-bucket-riddhim --versioning-configuration Status=Enabled</w:t>
            </w:r>
          </w:p>
        </w:tc>
      </w:tr>
    </w:tbl>
    <w:p/>
    <w:p>
      <w:r>
        <w:t>2. Configure the DVC remote to target the S3 bucket: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334155"/>
              <w:left w:val="single" w:sz="6" w:color="334155"/>
              <w:bottom w:val="single" w:sz="6" w:color="334155"/>
              <w:right w:val="single" w:sz="6" w:color="334155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# Add S3 remote as default</w:t>
              <w:br/>
              <w:t>dvc remote add -d -f s3remote s3://deliverai-mlops-bucket-riddhim/dvc-storage</w:t>
              <w:br/>
              <w:t>dvc remote modify s3remote region us-east-1</w:t>
              <w:br/>
              <w:br/>
              <w:t># Push tracked data and model artifacts to S3</w:t>
              <w:br/>
              <w:t>dvc push -r s3remote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6A34A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A34A"/>
                <w:sz w:val="20"/>
              </w:rPr>
              <w:t xml:space="preserve">[DVC ARTIFACT RECOVERY] </w:t>
            </w:r>
            <w:r>
              <w:rPr>
                <w:rFonts w:ascii="Arial" w:hAnsi="Arial"/>
                <w:sz w:val="19"/>
              </w:rPr>
              <w:t>Once pushed, any host or EC2 instance with valid AWS credentials can run `dvc pull -r s3remote` to fetch the exact model artifact used in production.</w:t>
            </w:r>
          </w:p>
        </w:tc>
      </w:tr>
    </w:tbl>
    <w:p/>
    <w:p>
      <w:pPr>
        <w:pStyle w:val="Heading1"/>
      </w:pPr>
      <w:r>
        <w:t>4. Step 2: Provisioning the AWS EC2 Instance (CO1 &amp; CO4)</w:t>
      </w:r>
    </w:p>
    <w:p>
      <w:r>
        <w:t>Follow these exact parameters in the AWS EC2 Management Console: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9"/>
              </w:rPr>
              <w:t>AMI (Amazon Machine Image)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9"/>
              </w:rPr>
              <w:t>Ubuntu Server 22.04 LTS (HVM), SSD Volume Type (64-bit x86)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9"/>
              </w:rPr>
              <w:t>Instance Type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9"/>
              </w:rPr>
              <w:t>t3.medium (2 vCPU, 4 GiB Memory) or t2.medium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9"/>
              </w:rPr>
              <w:t>Key Pair (Login)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9"/>
              </w:rPr>
              <w:t>Create or select your key pair (e.g., deliverai-key.pem)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9"/>
              </w:rPr>
              <w:t>Storage (EBS Volume)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9"/>
              </w:rPr>
              <w:t>20 GiB gp3 (General Purpose SSD)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9"/>
              </w:rPr>
              <w:t>Security Group Rules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9"/>
              </w:rPr>
              <w:t>Inbound Port 22 (SSH) from My IP</w:t>
              <w:br/>
              <w:t>Inbound Port 8000 (TCP) from Anywhere 0.0.0.0/0</w:t>
              <w:br/>
              <w:t>Inbound Port 80 (HTTP) from Anywhere 0.0.0.0/0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</w:tbl>
    <w:p/>
    <w:p>
      <w:pPr>
        <w:pStyle w:val="Heading1"/>
      </w:pPr>
      <w:r>
        <w:t>5. Step 3: Connecting to EC2 &amp; Automated Deployment</w:t>
      </w:r>
    </w:p>
    <w:p>
      <w:r>
        <w:t>1. Open PowerShell or Terminal on your computer and connect to EC2: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334155"/>
              <w:left w:val="single" w:sz="6" w:color="334155"/>
              <w:bottom w:val="single" w:sz="6" w:color="334155"/>
              <w:right w:val="single" w:sz="6" w:color="334155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chmod 400 deliverai-key.pem  # On Linux/macOS</w:t>
              <w:br/>
              <w:t>ssh -i "deliverai-key.pem" ubuntu@&lt;ec2-public-ip&gt;</w:t>
            </w:r>
          </w:p>
        </w:tc>
      </w:tr>
    </w:tbl>
    <w:p/>
    <w:p>
      <w:r>
        <w:t>2. Execute the One-Command Deployment Script:</w:t>
      </w:r>
    </w:p>
    <w:p>
      <w:r>
        <w:t>DeliverAI includes an automated deployment script (deploy/ec2_setup.sh) that installs Docker, clones the repository, and spins up the container with automated restart policies: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334155"/>
              <w:left w:val="single" w:sz="6" w:color="334155"/>
              <w:bottom w:val="single" w:sz="6" w:color="334155"/>
              <w:right w:val="single" w:sz="6" w:color="334155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curl -fsSL https://raw.githubusercontent.com/riddhimk/DeliverAI/main/deploy/ec2_setup.sh | bash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16A34A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A34A"/>
                <w:sz w:val="20"/>
              </w:rPr>
              <w:t xml:space="preserve">[AUTOMATED PROVISIONING] </w:t>
            </w:r>
            <w:r>
              <w:rPr>
                <w:rFonts w:ascii="Arial" w:hAnsi="Arial"/>
                <w:sz w:val="19"/>
              </w:rPr>
              <w:t>The script automatically configures Docker Engine, adds the ubuntu user to the docker group, builds the DeliverAI image, and starts the container in detached mode.</w:t>
            </w:r>
          </w:p>
        </w:tc>
      </w:tr>
    </w:tbl>
    <w:p/>
    <w:p>
      <w:pPr>
        <w:pStyle w:val="Heading1"/>
      </w:pPr>
      <w:r>
        <w:t>6. Step 4: Manual Deployment Walkthrough (For Viva Defense)</w:t>
      </w:r>
    </w:p>
    <w:p>
      <w:r>
        <w:t>If the evaluator requests manual demonstration during your lab presentation:</w:t>
      </w:r>
    </w:p>
    <w:p>
      <w:r>
        <w:t>1. Update Ubuntu packages and install Docker: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334155"/>
              <w:left w:val="single" w:sz="6" w:color="334155"/>
              <w:bottom w:val="single" w:sz="6" w:color="334155"/>
              <w:right w:val="single" w:sz="6" w:color="334155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sudo apt-get update -y &amp;&amp; sudo apt-get upgrade -y</w:t>
              <w:br/>
              <w:t>sudo apt-get install -y docker.io docker-compose-v2 git curl</w:t>
              <w:br/>
              <w:t>sudo systemctl enable --now docker</w:t>
              <w:br/>
              <w:t>sudo usermod -aG docker $USER</w:t>
              <w:br/>
              <w:t># Log out and log back in to apply group permissions, or run: newgrp docker</w:t>
            </w:r>
          </w:p>
        </w:tc>
      </w:tr>
    </w:tbl>
    <w:p/>
    <w:p>
      <w:r>
        <w:t>2. Clone DeliverAI repository: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334155"/>
              <w:left w:val="single" w:sz="6" w:color="334155"/>
              <w:bottom w:val="single" w:sz="6" w:color="334155"/>
              <w:right w:val="single" w:sz="6" w:color="334155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git clone https://github.com/riddhimk/DeliverAI.git /opt/deliverai</w:t>
              <w:br/>
              <w:t>cd /opt/deliverai</w:t>
            </w:r>
          </w:p>
        </w:tc>
      </w:tr>
    </w:tbl>
    <w:p/>
    <w:p>
      <w:r>
        <w:t>3. Launch the container cluster with restart policy: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334155"/>
              <w:left w:val="single" w:sz="6" w:color="334155"/>
              <w:bottom w:val="single" w:sz="6" w:color="334155"/>
              <w:right w:val="single" w:sz="6" w:color="334155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# Build image and run in background</w:t>
              <w:br/>
              <w:t>docker compose up -d --build</w:t>
              <w:br/>
              <w:br/>
              <w:t># Verify container status and health</w:t>
              <w:br/>
              <w:t>docker compose ps</w:t>
            </w:r>
          </w:p>
        </w:tc>
      </w:tr>
    </w:tbl>
    <w:p/>
    <w:p>
      <w:r>
        <w:t>4. Inspect container restart policy and health check: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334155"/>
              <w:left w:val="single" w:sz="6" w:color="334155"/>
              <w:bottom w:val="single" w:sz="6" w:color="334155"/>
              <w:right w:val="single" w:sz="6" w:color="334155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docker inspect deliverai-app --format='{{.HostConfig.RestartPolicy.Name}}'</w:t>
              <w:br/>
              <w:t># Expected output: unless-stopped</w:t>
              <w:br/>
              <w:br/>
              <w:t>docker inspect deliverai-app --format='{{.State.Health.Status}}'</w:t>
              <w:br/>
              <w:t># Expected output: healthy</w:t>
            </w:r>
          </w:p>
        </w:tc>
      </w:tr>
    </w:tbl>
    <w:p/>
    <w:p>
      <w:pPr>
        <w:pStyle w:val="Heading1"/>
      </w:pPr>
      <w:r>
        <w:t>7. Step 5: Verification &amp; Live System Demonstration</w:t>
      </w:r>
    </w:p>
    <w:p>
      <w:r>
        <w:t>After the deployment finishes, verify all services from any browser or terminal:</w:t>
      </w:r>
    </w:p>
    <w:p>
      <w:pPr>
        <w:pStyle w:val="ListBullet"/>
      </w:pPr>
      <w:r>
        <w:t>• Interactive Modern Web UI: http://&lt;ec2-public-ip&gt;:8000</w:t>
      </w:r>
    </w:p>
    <w:p>
      <w:pPr>
        <w:pStyle w:val="ListBullet"/>
      </w:pPr>
      <w:r>
        <w:t>• Interactive OpenAPI Swagger Documentation: http://&lt;ec2-public-ip&gt;:8000/docs</w:t>
      </w:r>
    </w:p>
    <w:p>
      <w:pPr>
        <w:pStyle w:val="ListBullet"/>
      </w:pPr>
      <w:r>
        <w:t>• Health Check Endpoint: http://&lt;ec2-public-ip&gt;:8000/health</w:t>
      </w:r>
    </w:p>
    <w:p>
      <w:pPr>
        <w:pStyle w:val="ListBullet"/>
      </w:pPr>
      <w:r>
        <w:t>• Model Benchmarks: http://&lt;ec2-public-ip&gt;:8000/api/models</w:t>
      </w:r>
    </w:p>
    <w:p>
      <w:pPr>
        <w:pStyle w:val="ListBullet"/>
      </w:pPr>
      <w:r>
        <w:t>• Real-time Data Drift Radar: http://&lt;ec2-public-ip&gt;:8000/api/drift</w:t>
      </w:r>
    </w:p>
    <w:p>
      <w:r>
        <w:t>Test prediction using curl directly against EC2: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334155"/>
              <w:left w:val="single" w:sz="6" w:color="334155"/>
              <w:bottom w:val="single" w:sz="6" w:color="334155"/>
              <w:right w:val="single" w:sz="6" w:color="334155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curl -X POST http://&lt;ec2-public-ip&gt;:8000/predict \</w:t>
              <w:br/>
              <w:t xml:space="preserve">  -H "Content-Type: application/json" \</w:t>
              <w:br/>
              <w:t xml:space="preserve">  -d '{</w:t>
              <w:br/>
              <w:t xml:space="preserve">    "distance_km": 6.5,</w:t>
              <w:br/>
              <w:t xml:space="preserve">    "vehicle_type": "bike",</w:t>
              <w:br/>
              <w:t xml:space="preserve">    "weather": "rainy",</w:t>
              <w:br/>
              <w:t xml:space="preserve">    "traffic_level": "high",</w:t>
              <w:br/>
              <w:t xml:space="preserve">    "prep_time_min": 18.0,</w:t>
              <w:br/>
              <w:t xml:space="preserve">    "courier_experience_yr": 2.5</w:t>
              <w:br/>
              <w:t xml:space="preserve">  }'</w:t>
            </w:r>
          </w:p>
        </w:tc>
      </w:tr>
    </w:tbl>
    <w:p/>
    <w:p>
      <w:r>
        <w:t>Sample Response: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334155"/>
              <w:left w:val="single" w:sz="6" w:color="334155"/>
              <w:bottom w:val="single" w:sz="6" w:color="334155"/>
              <w:right w:val="single" w:sz="6" w:color="334155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{</w:t>
              <w:br/>
              <w:t xml:space="preserve">  "predicted_eta_min": 32.4,</w:t>
              <w:br/>
              <w:t xml:space="preserve">  "model_used": "gradient_boosting",</w:t>
              <w:br/>
              <w:t xml:space="preserve">  "rmse": 3.64</w:t>
              <w:br/>
              <w:t>}</w:t>
            </w:r>
          </w:p>
        </w:tc>
      </w:tr>
    </w:tbl>
    <w:p/>
    <w:p>
      <w:pPr>
        <w:pStyle w:val="Heading1"/>
      </w:pPr>
      <w:r>
        <w:t>8. Step 6: Production Nginx Reverse Proxy (Bonus for CO4)</w:t>
      </w:r>
    </w:p>
    <w:p>
      <w:r>
        <w:t>For professional production deployments, expose the application over standard HTTP (port 80):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334155"/>
              <w:left w:val="single" w:sz="6" w:color="334155"/>
              <w:bottom w:val="single" w:sz="6" w:color="334155"/>
              <w:right w:val="single" w:sz="6" w:color="334155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sudo apt-get install -y nginx</w:t>
              <w:br/>
              <w:br/>
              <w:t>sudo tee /etc/nginx/sites-available/deliverai &lt;&lt; 'EOF'</w:t>
              <w:br/>
              <w:t>server {</w:t>
              <w:br/>
              <w:t xml:space="preserve">    listen 80;</w:t>
              <w:br/>
              <w:t xml:space="preserve">    server_name _;</w:t>
              <w:br/>
              <w:br/>
              <w:t xml:space="preserve">    location / {</w:t>
              <w:br/>
              <w:t xml:space="preserve">        proxy_pass http://127.0.0.1:8000;</w:t>
              <w:br/>
              <w:t xml:space="preserve">        proxy_set_header Host $host;</w:t>
              <w:br/>
              <w:t xml:space="preserve">        proxy_set_header X-Real-IP $remote_addr;</w:t>
              <w:br/>
              <w:t xml:space="preserve">        proxy_set_header X-Forwarded-For $proxy_add_x_forwarded_for;</w:t>
              <w:br/>
              <w:t xml:space="preserve">    }</w:t>
              <w:br/>
              <w:t>}</w:t>
              <w:br/>
              <w:t>EOF</w:t>
              <w:br/>
              <w:br/>
              <w:t>sudo ln -s /etc/nginx/sites-available/deliverai /etc/nginx/sites-enabled/</w:t>
              <w:br/>
              <w:t>sudo rm -f /etc/nginx/sites-enabled/default</w:t>
              <w:br/>
              <w:t>sudo nginx -t &amp;&amp; sudo systemctl reload nginx</w:t>
            </w:r>
          </w:p>
        </w:tc>
      </w:tr>
    </w:tbl>
    <w:p/>
    <w:p>
      <w:pPr>
        <w:pStyle w:val="Heading1"/>
      </w:pPr>
      <w:r>
        <w:t>9. Academic Evaluation &amp; Viva Defense Cheat Sheet</w:t>
      </w:r>
    </w:p>
    <w:p>
      <w:r>
        <w:rPr>
          <w:rFonts w:ascii="Arial" w:hAnsi="Arial"/>
          <w:b/>
          <w:color w:val="1E3A8A"/>
          <w:sz w:val="20"/>
        </w:rPr>
        <w:t>Q1: How do you prove CO1 (Cloud Services) is implemented correctly?</w:t>
      </w:r>
    </w:p>
    <w:p>
      <w:pPr>
        <w:spacing w:after="160"/>
      </w:pPr>
      <w:r>
        <w:rPr>
          <w:rFonts w:ascii="Arial" w:hAnsi="Arial"/>
          <w:sz w:val="19"/>
        </w:rPr>
        <w:t>Answer: Show the AWS S3 DVC remote configuration ('dvc remote list') storing versioned dataset and models, and demonstrate the running EC2 instance with Docker restart policies ('restart: unless-stopped').</w:t>
      </w:r>
    </w:p>
    <w:p>
      <w:r>
        <w:rPr>
          <w:rFonts w:ascii="Arial" w:hAnsi="Arial"/>
          <w:b/>
          <w:color w:val="1E3A8A"/>
          <w:sz w:val="20"/>
        </w:rPr>
        <w:t>Q2: Why use DVC with AWS S3 instead of pushing models directly to Git?</w:t>
      </w:r>
    </w:p>
    <w:p>
      <w:pPr>
        <w:spacing w:after="160"/>
      </w:pPr>
      <w:r>
        <w:rPr>
          <w:rFonts w:ascii="Arial" w:hAnsi="Arial"/>
          <w:sz w:val="19"/>
        </w:rPr>
        <w:t>Answer: Git is designed for text code, not multi-megabyte binary models. DVC versions large data and model artifacts in S3 while storing only lightweight hash pointers (.dvc/dvc.lock) in Git, eliminating repository bloat and enabling strict data lineage.</w:t>
      </w:r>
    </w:p>
    <w:p>
      <w:r>
        <w:rPr>
          <w:rFonts w:ascii="Arial" w:hAnsi="Arial"/>
          <w:b/>
          <w:color w:val="1E3A8A"/>
          <w:sz w:val="20"/>
        </w:rPr>
        <w:t>Q3: How does the system handle an EC2 host reboot or unhandled crash?</w:t>
      </w:r>
    </w:p>
    <w:p>
      <w:pPr>
        <w:spacing w:after="160"/>
      </w:pPr>
      <w:r>
        <w:rPr>
          <w:rFonts w:ascii="Arial" w:hAnsi="Arial"/>
          <w:sz w:val="19"/>
        </w:rPr>
        <w:t>Answer: The Docker daemon is managed by systemd ('systemctl enable docker'), and the container runs with 'restart: unless-stopped'. Upon reboot, Docker automatically restarts the DeliverAI service within seconds with zero downtime.</w:t>
      </w:r>
    </w:p>
    <w:p>
      <w:r>
        <w:rPr>
          <w:rFonts w:ascii="Arial" w:hAnsi="Arial"/>
          <w:b/>
          <w:color w:val="1E3A8A"/>
          <w:sz w:val="20"/>
        </w:rPr>
        <w:t>Q4: How do you prevent Train/Serve skew between training and live inference?</w:t>
      </w:r>
    </w:p>
    <w:p>
      <w:pPr>
        <w:spacing w:after="160"/>
      </w:pPr>
      <w:r>
        <w:rPr>
          <w:rFonts w:ascii="Arial" w:hAnsi="Arial"/>
          <w:sz w:val="19"/>
        </w:rPr>
        <w:t>Answer: We use a unified ColumnTransformer pipeline defined in 'src/preprocessing.py' which is fitted on training data and saved inside 'models/best_model.joblib'. The exact same transformer handles categorical one-hot encoding and scaling at inference time in 'api/main.py'.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